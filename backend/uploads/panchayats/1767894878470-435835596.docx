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217E" w:rsidRDefault="00B1217E" w:rsidP="00C816FD">
      <w:pPr>
        <w:pStyle w:val="Title"/>
      </w:pPr>
    </w:p>
    <w:p w:rsidR="00B1217E" w:rsidRPr="00B1217E" w:rsidRDefault="00B1217E" w:rsidP="00B1217E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48"/>
          <w:szCs w:val="48"/>
        </w:rPr>
      </w:pPr>
      <w:r w:rsidRPr="00B1217E">
        <w:rPr>
          <w:rFonts w:ascii="Calibri" w:eastAsia="MS Gothic" w:hAnsi="Calibri" w:cs="Times New Roman"/>
          <w:b/>
          <w:bCs/>
          <w:color w:val="4F81BD" w:themeColor="accent1"/>
          <w:sz w:val="48"/>
          <w:szCs w:val="48"/>
        </w:rPr>
        <w:t>FIFA 24</w:t>
      </w:r>
    </w:p>
    <w:p w:rsidR="00B1217E" w:rsidRPr="00B1217E" w:rsidRDefault="00B1217E" w:rsidP="00B1217E">
      <w:pPr>
        <w:rPr>
          <w:rFonts w:ascii="Cambria" w:eastAsia="MS Mincho" w:hAnsi="Cambria" w:cs="Times New Roman"/>
        </w:rPr>
      </w:pPr>
    </w:p>
    <w:p w:rsidR="00B1217E" w:rsidRPr="00B1217E" w:rsidRDefault="00B1217E" w:rsidP="00B1217E">
      <w:pPr>
        <w:rPr>
          <w:rFonts w:ascii="Cambria" w:eastAsia="MS Mincho" w:hAnsi="Cambria" w:cs="Times New Roman"/>
        </w:rPr>
      </w:pPr>
      <w:r w:rsidRPr="00B1217E">
        <w:rPr>
          <w:rFonts w:ascii="Cambria" w:eastAsia="MS Mincho" w:hAnsi="Cambria" w:cs="Times New Roman"/>
        </w:rPr>
        <w:t>1. Platform: PS5 (Controllers only will be provided).</w:t>
      </w:r>
    </w:p>
    <w:p w:rsidR="00B1217E" w:rsidRPr="00B1217E" w:rsidRDefault="00B1217E" w:rsidP="00B1217E">
      <w:pPr>
        <w:rPr>
          <w:rFonts w:ascii="Cambria" w:eastAsia="MS Mincho" w:hAnsi="Cambria" w:cs="Times New Roman"/>
        </w:rPr>
      </w:pPr>
      <w:r w:rsidRPr="00B1217E">
        <w:rPr>
          <w:rFonts w:ascii="Cambria" w:eastAsia="MS Mincho" w:hAnsi="Cambria" w:cs="Times New Roman"/>
        </w:rPr>
        <w:t>2. Only one participant per team is allowed.</w:t>
      </w:r>
    </w:p>
    <w:p w:rsidR="00B1217E" w:rsidRPr="00B1217E" w:rsidRDefault="00B1217E" w:rsidP="00B1217E">
      <w:pPr>
        <w:rPr>
          <w:rFonts w:ascii="Cambria" w:eastAsia="MS Mincho" w:hAnsi="Cambria" w:cs="Times New Roman"/>
        </w:rPr>
      </w:pPr>
      <w:r w:rsidRPr="00B1217E">
        <w:rPr>
          <w:rFonts w:ascii="Cambria" w:eastAsia="MS Mincho" w:hAnsi="Cambria" w:cs="Times New Roman"/>
        </w:rPr>
        <w:t>3. Match Format: 4-minute halves with 1-minute team management per half.</w:t>
      </w:r>
    </w:p>
    <w:p w:rsidR="00B1217E" w:rsidRPr="00B1217E" w:rsidRDefault="00B1217E" w:rsidP="00B1217E">
      <w:pPr>
        <w:rPr>
          <w:rFonts w:ascii="Cambria" w:eastAsia="MS Mincho" w:hAnsi="Cambria" w:cs="Times New Roman"/>
        </w:rPr>
      </w:pPr>
      <w:r w:rsidRPr="00B1217E">
        <w:rPr>
          <w:rFonts w:ascii="Cambria" w:eastAsia="MS Mincho" w:hAnsi="Cambria" w:cs="Times New Roman"/>
        </w:rPr>
        <w:t>4. Default camera settings must be used.</w:t>
      </w:r>
    </w:p>
    <w:p w:rsidR="00B1217E" w:rsidRPr="00B1217E" w:rsidRDefault="00B1217E" w:rsidP="00B1217E">
      <w:pPr>
        <w:rPr>
          <w:rFonts w:ascii="Cambria" w:eastAsia="MS Mincho" w:hAnsi="Cambria" w:cs="Times New Roman"/>
        </w:rPr>
      </w:pPr>
      <w:r w:rsidRPr="00B1217E">
        <w:rPr>
          <w:rFonts w:ascii="Cambria" w:eastAsia="MS Mincho" w:hAnsi="Cambria" w:cs="Times New Roman"/>
        </w:rPr>
        <w:t>5. Teams from the 'Rest of the World' category are prohibited.</w:t>
      </w:r>
    </w:p>
    <w:p w:rsidR="00B1217E" w:rsidRPr="00B1217E" w:rsidRDefault="00B1217E" w:rsidP="00B1217E">
      <w:pPr>
        <w:rPr>
          <w:rFonts w:ascii="Cambria" w:eastAsia="MS Mincho" w:hAnsi="Cambria" w:cs="Times New Roman"/>
        </w:rPr>
      </w:pPr>
      <w:r w:rsidRPr="00B1217E">
        <w:rPr>
          <w:rFonts w:ascii="Cambria" w:eastAsia="MS Mincho" w:hAnsi="Cambria" w:cs="Times New Roman"/>
        </w:rPr>
        <w:t>6. Tournament format will be decided based on the number of teams entered.</w:t>
      </w:r>
    </w:p>
    <w:p w:rsidR="00B1217E" w:rsidRPr="00B1217E" w:rsidRDefault="00B1217E" w:rsidP="00B1217E">
      <w:pPr>
        <w:rPr>
          <w:rFonts w:ascii="Cambria" w:eastAsia="MS Mincho" w:hAnsi="Cambria" w:cs="Times New Roman"/>
        </w:rPr>
      </w:pPr>
      <w:r w:rsidRPr="00B1217E">
        <w:rPr>
          <w:rFonts w:ascii="Cambria" w:eastAsia="MS Mincho" w:hAnsi="Cambria" w:cs="Times New Roman"/>
        </w:rPr>
        <w:t>7. Swearing or sledging is not allowed.</w:t>
      </w:r>
    </w:p>
    <w:p w:rsidR="00B1217E" w:rsidRPr="00B1217E" w:rsidRDefault="00B1217E" w:rsidP="00B1217E">
      <w:pPr>
        <w:rPr>
          <w:rFonts w:ascii="Cambria" w:eastAsia="MS Mincho" w:hAnsi="Cambria" w:cs="Times New Roman"/>
        </w:rPr>
      </w:pPr>
      <w:r w:rsidRPr="00B1217E">
        <w:rPr>
          <w:rFonts w:ascii="Cambria" w:eastAsia="MS Mincho" w:hAnsi="Cambria" w:cs="Times New Roman"/>
        </w:rPr>
        <w:t>8. Technical issues will be fairly resolved by the coordinator. First a warning will be given, followed by disqualification if repeated.</w:t>
      </w:r>
    </w:p>
    <w:p w:rsidR="00B1217E" w:rsidRPr="00B1217E" w:rsidRDefault="00B1217E" w:rsidP="00B1217E">
      <w:pPr>
        <w:rPr>
          <w:rFonts w:ascii="Cambria" w:eastAsia="MS Mincho" w:hAnsi="Cambria" w:cs="Times New Roman"/>
        </w:rPr>
      </w:pPr>
      <w:r w:rsidRPr="00B1217E">
        <w:rPr>
          <w:rFonts w:ascii="Cambria" w:eastAsia="MS Mincho" w:hAnsi="Cambria" w:cs="Times New Roman"/>
        </w:rPr>
        <w:t>9. Extra time is allowed only in case of a draw in Semi-Finals and Finals. If still tied, matches will go directly to penalties.</w:t>
      </w:r>
    </w:p>
    <w:p w:rsidR="00B1217E" w:rsidRPr="00B1217E" w:rsidRDefault="00B1217E" w:rsidP="00B1217E">
      <w:pPr>
        <w:rPr>
          <w:rFonts w:ascii="Cambria" w:eastAsia="MS Mincho" w:hAnsi="Cambria" w:cs="Times New Roman"/>
        </w:rPr>
      </w:pPr>
      <w:r w:rsidRPr="00B1217E">
        <w:rPr>
          <w:rFonts w:ascii="Cambria" w:eastAsia="MS Mincho" w:hAnsi="Cambria" w:cs="Times New Roman"/>
        </w:rPr>
        <w:t>10. Two minutes of pre-game time will be provided for team instructions and changing settings.</w:t>
      </w:r>
    </w:p>
    <w:p w:rsidR="00B1217E" w:rsidRPr="00B1217E" w:rsidRDefault="00B1217E" w:rsidP="00B1217E">
      <w:pPr>
        <w:rPr>
          <w:rFonts w:ascii="Cambria" w:eastAsia="MS Mincho" w:hAnsi="Cambria" w:cs="Times New Roman"/>
        </w:rPr>
      </w:pPr>
      <w:r w:rsidRPr="00B1217E">
        <w:rPr>
          <w:rFonts w:ascii="Cambria" w:eastAsia="MS Mincho" w:hAnsi="Cambria" w:cs="Times New Roman"/>
        </w:rPr>
        <w:t>11. Any damage to the controller must be paid for by the participant responsible.</w:t>
      </w:r>
    </w:p>
    <w:p w:rsidR="00B1217E" w:rsidRDefault="00B1217E" w:rsidP="00C816FD">
      <w:pPr>
        <w:pStyle w:val="Title"/>
      </w:pPr>
    </w:p>
    <w:p w:rsidR="00C816FD" w:rsidRDefault="00000000" w:rsidP="00C816FD">
      <w:pPr>
        <w:pStyle w:val="Title"/>
      </w:pPr>
      <w:r>
        <w:t xml:space="preserve">Valorant </w:t>
      </w:r>
    </w:p>
    <w:p w:rsidR="00C816FD" w:rsidRDefault="00C816FD" w:rsidP="00C816FD">
      <w:pPr>
        <w:pStyle w:val="Title"/>
      </w:pPr>
    </w:p>
    <w:p w:rsidR="00C816FD" w:rsidRDefault="00C816FD">
      <w:pPr>
        <w:rPr>
          <w:b/>
        </w:rPr>
      </w:pPr>
      <w:r>
        <w:rPr>
          <w:b/>
        </w:rPr>
        <w:t>TEAM RULES</w:t>
      </w:r>
    </w:p>
    <w:p w:rsidR="00C675C5" w:rsidRDefault="00000000">
      <w:r>
        <w:t>Teams may register with a flexible roster, but only five players can participate in a match at any given time.</w:t>
      </w:r>
    </w:p>
    <w:p w:rsidR="00C675C5" w:rsidRDefault="00000000">
      <w:r>
        <w:t>Players must use their primary Valorant accounts; using alternate or shared accounts is strictly prohibited.</w:t>
      </w:r>
    </w:p>
    <w:p w:rsidR="00C816FD" w:rsidRDefault="00C816FD" w:rsidP="00C816FD">
      <w:r>
        <w:lastRenderedPageBreak/>
        <w:t>P</w:t>
      </w:r>
      <w:r>
        <w:t xml:space="preserve">articipants are </w:t>
      </w:r>
      <w:r>
        <w:t xml:space="preserve">required </w:t>
      </w:r>
      <w:r>
        <w:t xml:space="preserve">to bring and use their own laptops for the </w:t>
      </w:r>
      <w:r>
        <w:t xml:space="preserve">gaming </w:t>
      </w:r>
      <w:r>
        <w:t>event.</w:t>
      </w:r>
    </w:p>
    <w:p w:rsidR="00C675C5" w:rsidRDefault="00000000">
      <w:pPr>
        <w:pStyle w:val="Heading1"/>
      </w:pPr>
      <w:r>
        <w:t>MATCH SETTINGS</w:t>
      </w:r>
    </w:p>
    <w:p w:rsidR="00C675C5" w:rsidRDefault="00000000">
      <w:r>
        <w:rPr>
          <w:b/>
        </w:rPr>
        <w:t xml:space="preserve">Game Mode: </w:t>
      </w:r>
      <w:proofErr w:type="spellStart"/>
      <w:r>
        <w:t>Swiftplay</w:t>
      </w:r>
      <w:proofErr w:type="spellEnd"/>
      <w:r>
        <w:t xml:space="preserve"> will be used for early rounds to ensure faster matches, while Competitive mode will be used exclusively for the final match.</w:t>
      </w:r>
    </w:p>
    <w:p w:rsidR="00C675C5" w:rsidRDefault="00000000">
      <w:r>
        <w:rPr>
          <w:b/>
        </w:rPr>
        <w:t xml:space="preserve">Game FPS: </w:t>
      </w:r>
      <w:r>
        <w:t>The game frame rate will be capped at 60 FPS to ensure equal performance conditions.</w:t>
      </w:r>
    </w:p>
    <w:p w:rsidR="00C675C5" w:rsidRDefault="00000000">
      <w:r>
        <w:rPr>
          <w:b/>
        </w:rPr>
        <w:t xml:space="preserve">Monitor Refresh Rate: </w:t>
      </w:r>
      <w:r>
        <w:t>All matches will be played on systems with a 60 Hz refresh rate for fairness.</w:t>
      </w:r>
    </w:p>
    <w:p w:rsidR="00C675C5" w:rsidRDefault="00000000">
      <w:r>
        <w:rPr>
          <w:b/>
        </w:rPr>
        <w:t xml:space="preserve">Server: </w:t>
      </w:r>
      <w:r>
        <w:t>Matches will be hosted on the Mumbai server or the nearest mutually agreed server to minimize latency.</w:t>
      </w:r>
    </w:p>
    <w:p w:rsidR="00C675C5" w:rsidRDefault="00000000">
      <w:r>
        <w:rPr>
          <w:b/>
        </w:rPr>
        <w:t xml:space="preserve">Tactical Pause: </w:t>
      </w:r>
      <w:r>
        <w:t>Each team is allowed one tactical pause per match lasting up to two minutes.</w:t>
      </w:r>
    </w:p>
    <w:p w:rsidR="00C675C5" w:rsidRDefault="00000000">
      <w:pPr>
        <w:pStyle w:val="Heading1"/>
      </w:pPr>
      <w:r>
        <w:t>MATCH FORMAT</w:t>
      </w:r>
    </w:p>
    <w:p w:rsidR="00C675C5" w:rsidRDefault="00000000">
      <w:r>
        <w:rPr>
          <w:b/>
        </w:rPr>
        <w:t xml:space="preserve">Group Stage: </w:t>
      </w:r>
      <w:r>
        <w:t xml:space="preserve">Group stage matches will be played in </w:t>
      </w:r>
      <w:proofErr w:type="spellStart"/>
      <w:r>
        <w:t>Swiftplay</w:t>
      </w:r>
      <w:proofErr w:type="spellEnd"/>
      <w:r>
        <w:t xml:space="preserve"> format.</w:t>
      </w:r>
    </w:p>
    <w:p w:rsidR="00C675C5" w:rsidRDefault="00000000">
      <w:r>
        <w:rPr>
          <w:b/>
        </w:rPr>
        <w:t xml:space="preserve">Early Rounds: </w:t>
      </w:r>
      <w:r>
        <w:t xml:space="preserve">Early knockout rounds will follow a single-elimination format using </w:t>
      </w:r>
      <w:proofErr w:type="spellStart"/>
      <w:r>
        <w:t>Swiftplay</w:t>
      </w:r>
      <w:proofErr w:type="spellEnd"/>
      <w:r>
        <w:t>.</w:t>
      </w:r>
    </w:p>
    <w:p w:rsidR="00C675C5" w:rsidRDefault="00000000">
      <w:r>
        <w:rPr>
          <w:b/>
        </w:rPr>
        <w:t xml:space="preserve">Semi-Finals: </w:t>
      </w:r>
      <w:r>
        <w:t xml:space="preserve">Semi-final matches will also be conducted in </w:t>
      </w:r>
      <w:proofErr w:type="spellStart"/>
      <w:r>
        <w:t>Swiftplay</w:t>
      </w:r>
      <w:proofErr w:type="spellEnd"/>
      <w:r>
        <w:t xml:space="preserve"> mode.</w:t>
      </w:r>
    </w:p>
    <w:p w:rsidR="00C675C5" w:rsidRDefault="00000000">
      <w:r>
        <w:rPr>
          <w:b/>
        </w:rPr>
        <w:t xml:space="preserve">Finals: </w:t>
      </w:r>
      <w:r>
        <w:t>The final match will be played in Competitive mode with standard rules.</w:t>
      </w:r>
    </w:p>
    <w:p w:rsidR="00C675C5" w:rsidRDefault="00000000">
      <w:r>
        <w:rPr>
          <w:b/>
        </w:rPr>
        <w:t xml:space="preserve">Overtime: </w:t>
      </w:r>
      <w:r>
        <w:t>Overtime will be enabled in Competitive matches, requiring a two-round lead to win.</w:t>
      </w:r>
    </w:p>
    <w:p w:rsidR="00C675C5" w:rsidRDefault="00000000">
      <w:pPr>
        <w:pStyle w:val="Heading1"/>
      </w:pPr>
      <w:r>
        <w:t>FAIR PLAY</w:t>
      </w:r>
    </w:p>
    <w:p w:rsidR="00C675C5" w:rsidRDefault="00000000">
      <w:r>
        <w:rPr>
          <w:b/>
        </w:rPr>
        <w:t xml:space="preserve">Cheating: </w:t>
      </w:r>
      <w:r>
        <w:t>Use of cheats, scripts, hacks, or exploits of any kind is strictly forbidden.</w:t>
      </w:r>
    </w:p>
    <w:p w:rsidR="00C675C5" w:rsidRDefault="00000000">
      <w:r>
        <w:rPr>
          <w:b/>
        </w:rPr>
        <w:t xml:space="preserve">Behavior: </w:t>
      </w:r>
      <w:r>
        <w:t>Toxic behavior, harassment, or intentional match throwing will result in disqualification.</w:t>
      </w:r>
    </w:p>
    <w:p w:rsidR="00C675C5" w:rsidRDefault="00000000">
      <w:r>
        <w:rPr>
          <w:b/>
        </w:rPr>
        <w:t xml:space="preserve">Admin Authority: </w:t>
      </w:r>
      <w:r>
        <w:t>All decisions made by tournament administrators are final and binding.</w:t>
      </w:r>
    </w:p>
    <w:p w:rsidR="00C675C5" w:rsidRDefault="00000000">
      <w:pPr>
        <w:pStyle w:val="Heading1"/>
      </w:pPr>
      <w:r>
        <w:t>MAP POOL</w:t>
      </w:r>
    </w:p>
    <w:p w:rsidR="00C675C5" w:rsidRDefault="00000000">
      <w:r>
        <w:t>The following maps may be selected during the tournament: Ascent, Haven, Bind, Split, Lotus, Sunset, and Breeze.</w:t>
      </w:r>
    </w:p>
    <w:p w:rsidR="00C675C5" w:rsidRDefault="00000000">
      <w:pPr>
        <w:pStyle w:val="Heading1"/>
      </w:pPr>
      <w:r>
        <w:lastRenderedPageBreak/>
        <w:t>MAP VETO (Best of 3 – Finals Only)</w:t>
      </w:r>
    </w:p>
    <w:p w:rsidR="00C675C5" w:rsidRDefault="00000000">
      <w:r>
        <w:t>• Team A bans one map</w:t>
      </w:r>
    </w:p>
    <w:p w:rsidR="00C675C5" w:rsidRDefault="00000000">
      <w:r>
        <w:t>• Team B bans one map</w:t>
      </w:r>
    </w:p>
    <w:p w:rsidR="00C675C5" w:rsidRDefault="00000000">
      <w:r>
        <w:t>• Team A selects the first map</w:t>
      </w:r>
    </w:p>
    <w:p w:rsidR="00C675C5" w:rsidRDefault="00000000">
      <w:r>
        <w:t>• Team B selects the second map</w:t>
      </w:r>
    </w:p>
    <w:p w:rsidR="00C675C5" w:rsidRDefault="00000000">
      <w:r>
        <w:t>• The remaining map will be played as the decider</w:t>
      </w:r>
    </w:p>
    <w:p w:rsidR="00C675C5" w:rsidRDefault="00000000">
      <w:pPr>
        <w:pStyle w:val="Heading1"/>
      </w:pPr>
      <w:r>
        <w:t>AGENT RULES</w:t>
      </w:r>
    </w:p>
    <w:p w:rsidR="00C675C5" w:rsidRDefault="00000000">
      <w:r>
        <w:t>All agents available in Valorant are allowed to be played without restrictions.</w:t>
      </w:r>
    </w:p>
    <w:p w:rsidR="006B2BE2" w:rsidRDefault="006B2BE2"/>
    <w:p w:rsidR="006B2BE2" w:rsidRDefault="006B2BE2">
      <w:pPr>
        <w:rPr>
          <w:b/>
          <w:bCs/>
        </w:rPr>
      </w:pPr>
      <w:r w:rsidRPr="006B2BE2">
        <w:rPr>
          <w:b/>
          <w:bCs/>
        </w:rPr>
        <w:t>NOESIS EXTREME</w:t>
      </w:r>
    </w:p>
    <w:p w:rsidR="006B2BE2" w:rsidRPr="006B2BE2" w:rsidRDefault="006B2BE2" w:rsidP="006B2BE2">
      <w:pPr>
        <w:rPr>
          <w:b/>
          <w:bCs/>
        </w:rPr>
      </w:pPr>
      <w:r w:rsidRPr="006B2BE2">
        <w:rPr>
          <w:b/>
          <w:bCs/>
        </w:rPr>
        <w:t>It takes more than a strong mindset to win. It takes endurance, power, and intellect. Do you have the physical and mental agility to dominate? If so, prove it at NOESIS EXTREME.</w:t>
      </w:r>
    </w:p>
    <w:p w:rsidR="006B2BE2" w:rsidRPr="006B2BE2" w:rsidRDefault="006B2BE2" w:rsidP="006B2BE2">
      <w:pPr>
        <w:rPr>
          <w:b/>
          <w:bCs/>
        </w:rPr>
      </w:pPr>
      <w:r w:rsidRPr="006B2BE2">
        <w:rPr>
          <w:b/>
          <w:bCs/>
        </w:rPr>
        <w:t>​Expect the Unexpected.</w:t>
      </w:r>
    </w:p>
    <w:p w:rsidR="006B2BE2" w:rsidRDefault="006B2BE2" w:rsidP="006B2BE2">
      <w:pPr>
        <w:rPr>
          <w:b/>
          <w:bCs/>
        </w:rPr>
      </w:pPr>
      <w:r w:rsidRPr="006B2BE2">
        <w:rPr>
          <w:b/>
          <w:bCs/>
        </w:rPr>
        <w:t xml:space="preserve">We are rewriting the rules of competition. </w:t>
      </w:r>
    </w:p>
    <w:p w:rsidR="006B2BE2" w:rsidRDefault="006B2BE2" w:rsidP="006B2BE2">
      <w:pPr>
        <w:rPr>
          <w:b/>
          <w:bCs/>
        </w:rPr>
      </w:pPr>
    </w:p>
    <w:p w:rsidR="006B2BE2" w:rsidRPr="006B2BE2" w:rsidRDefault="006B2BE2" w:rsidP="006B2BE2">
      <w:pPr>
        <w:rPr>
          <w:b/>
          <w:bCs/>
        </w:rPr>
      </w:pPr>
      <w:r w:rsidRPr="006B2BE2">
        <w:rPr>
          <w:b/>
          <w:bCs/>
        </w:rPr>
        <w:t>At NOESIS EXTREME, you will face:</w:t>
      </w:r>
    </w:p>
    <w:p w:rsidR="006B2BE2" w:rsidRPr="006B2BE2" w:rsidRDefault="006B2BE2" w:rsidP="006B2BE2">
      <w:pPr>
        <w:rPr>
          <w:b/>
          <w:bCs/>
        </w:rPr>
      </w:pPr>
      <w:r w:rsidRPr="006B2BE2">
        <w:rPr>
          <w:b/>
          <w:bCs/>
        </w:rPr>
        <w:t>​Surprise Penalties: Fall behind, and you will face disadvantages that test your gut and your grit.</w:t>
      </w:r>
    </w:p>
    <w:p w:rsidR="006B2BE2" w:rsidRPr="006B2BE2" w:rsidRDefault="006B2BE2" w:rsidP="006B2BE2">
      <w:pPr>
        <w:rPr>
          <w:b/>
          <w:bCs/>
        </w:rPr>
      </w:pPr>
      <w:r w:rsidRPr="006B2BE2">
        <w:rPr>
          <w:b/>
          <w:bCs/>
        </w:rPr>
        <w:t>​The Reset Trap: Precision is key—fail the balance test, and you go back to the start.</w:t>
      </w:r>
    </w:p>
    <w:p w:rsidR="006B2BE2" w:rsidRPr="006B2BE2" w:rsidRDefault="006B2BE2" w:rsidP="006B2BE2">
      <w:pPr>
        <w:rPr>
          <w:b/>
          <w:bCs/>
        </w:rPr>
      </w:pPr>
      <w:r w:rsidRPr="006B2BE2">
        <w:rPr>
          <w:b/>
          <w:bCs/>
        </w:rPr>
        <w:t>​Hybrid Warfare: A gauntlet that blends explosive power with razor-sharp focus.</w:t>
      </w:r>
    </w:p>
    <w:p w:rsidR="006B2BE2" w:rsidRPr="006B2BE2" w:rsidRDefault="006B2BE2" w:rsidP="006B2BE2">
      <w:pPr>
        <w:rPr>
          <w:b/>
          <w:bCs/>
        </w:rPr>
      </w:pPr>
      <w:r w:rsidRPr="006B2BE2">
        <w:rPr>
          <w:b/>
          <w:bCs/>
        </w:rPr>
        <w:t>​The tasks remain classified. The challenge is waiting. Are you ready?"</w:t>
      </w:r>
    </w:p>
    <w:sectPr w:rsidR="006B2BE2" w:rsidRPr="006B2B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9F542A"/>
    <w:multiLevelType w:val="hybridMultilevel"/>
    <w:tmpl w:val="41445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F4122"/>
    <w:multiLevelType w:val="hybridMultilevel"/>
    <w:tmpl w:val="B296B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3E33DA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92881252">
      <w:numFmt w:val="bullet"/>
      <w:lvlText w:val="-"/>
      <w:lvlJc w:val="left"/>
      <w:pPr>
        <w:ind w:left="2160" w:hanging="360"/>
      </w:pPr>
      <w:rPr>
        <w:rFonts w:ascii="Cambria" w:eastAsiaTheme="minorEastAsia" w:hAnsi="Cambria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6E540C"/>
    <w:multiLevelType w:val="hybridMultilevel"/>
    <w:tmpl w:val="3D684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422A8"/>
    <w:multiLevelType w:val="hybridMultilevel"/>
    <w:tmpl w:val="9626A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57225">
    <w:abstractNumId w:val="8"/>
  </w:num>
  <w:num w:numId="2" w16cid:durableId="1935898596">
    <w:abstractNumId w:val="6"/>
  </w:num>
  <w:num w:numId="3" w16cid:durableId="1062486873">
    <w:abstractNumId w:val="5"/>
  </w:num>
  <w:num w:numId="4" w16cid:durableId="1581258336">
    <w:abstractNumId w:val="4"/>
  </w:num>
  <w:num w:numId="5" w16cid:durableId="42220839">
    <w:abstractNumId w:val="7"/>
  </w:num>
  <w:num w:numId="6" w16cid:durableId="405615550">
    <w:abstractNumId w:val="3"/>
  </w:num>
  <w:num w:numId="7" w16cid:durableId="1145269797">
    <w:abstractNumId w:val="2"/>
  </w:num>
  <w:num w:numId="8" w16cid:durableId="414059401">
    <w:abstractNumId w:val="1"/>
  </w:num>
  <w:num w:numId="9" w16cid:durableId="476074318">
    <w:abstractNumId w:val="0"/>
  </w:num>
  <w:num w:numId="10" w16cid:durableId="815148477">
    <w:abstractNumId w:val="12"/>
  </w:num>
  <w:num w:numId="11" w16cid:durableId="2072922358">
    <w:abstractNumId w:val="11"/>
  </w:num>
  <w:num w:numId="12" w16cid:durableId="539974242">
    <w:abstractNumId w:val="9"/>
  </w:num>
  <w:num w:numId="13" w16cid:durableId="8651725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A58"/>
    <w:rsid w:val="0029639D"/>
    <w:rsid w:val="00326F90"/>
    <w:rsid w:val="006B2BE2"/>
    <w:rsid w:val="006D6467"/>
    <w:rsid w:val="00712E3E"/>
    <w:rsid w:val="0097274C"/>
    <w:rsid w:val="00AA1D8D"/>
    <w:rsid w:val="00B1217E"/>
    <w:rsid w:val="00B47730"/>
    <w:rsid w:val="00C636E6"/>
    <w:rsid w:val="00C675C5"/>
    <w:rsid w:val="00C816FD"/>
    <w:rsid w:val="00CB0664"/>
    <w:rsid w:val="00DB1FF7"/>
    <w:rsid w:val="00FC0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9A4DA"/>
  <w14:defaultImageDpi w14:val="300"/>
  <w15:docId w15:val="{7A333F85-CE33-45C9-902E-D89C33C2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Sonia Mashal</cp:lastModifiedBy>
  <cp:revision>16</cp:revision>
  <dcterms:created xsi:type="dcterms:W3CDTF">2013-12-23T23:15:00Z</dcterms:created>
  <dcterms:modified xsi:type="dcterms:W3CDTF">2026-01-07T19:06:00Z</dcterms:modified>
  <cp:category/>
</cp:coreProperties>
</file>